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Attendance System – Requirements Document</w:t>
      </w:r>
    </w:p>
    <w:p>
      <w:pPr>
        <w:pStyle w:val="Heading2"/>
      </w:pPr>
      <w:r>
        <w:t>Section 1: Functional Requirements (FRs)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 ID</w:t>
            </w:r>
          </w:p>
        </w:tc>
        <w:tc>
          <w:tcPr>
            <w:tcW w:type="dxa" w:w="4320"/>
          </w:tcPr>
          <w:p>
            <w:r>
              <w:t>Functional Requirement Description</w:t>
            </w:r>
          </w:p>
        </w:tc>
      </w:tr>
      <w:tr>
        <w:tc>
          <w:tcPr>
            <w:tcW w:type="dxa" w:w="4320"/>
          </w:tcPr>
          <w:p>
            <w:r>
              <w:t>FR01</w:t>
            </w:r>
          </w:p>
        </w:tc>
        <w:tc>
          <w:tcPr>
            <w:tcW w:type="dxa" w:w="4320"/>
          </w:tcPr>
          <w:p>
            <w:r>
              <w:t>The system shall allow students to register using their name, email, and roll number.</w:t>
            </w:r>
          </w:p>
        </w:tc>
      </w:tr>
      <w:tr>
        <w:tc>
          <w:tcPr>
            <w:tcW w:type="dxa" w:w="4320"/>
          </w:tcPr>
          <w:p>
            <w:r>
              <w:t>FR02</w:t>
            </w:r>
          </w:p>
        </w:tc>
        <w:tc>
          <w:tcPr>
            <w:tcW w:type="dxa" w:w="4320"/>
          </w:tcPr>
          <w:p>
            <w:r>
              <w:t>The system shall allow students to log in using valid credentials.</w:t>
            </w:r>
          </w:p>
        </w:tc>
      </w:tr>
      <w:tr>
        <w:tc>
          <w:tcPr>
            <w:tcW w:type="dxa" w:w="4320"/>
          </w:tcPr>
          <w:p>
            <w:r>
              <w:t>FR03</w:t>
            </w:r>
          </w:p>
        </w:tc>
        <w:tc>
          <w:tcPr>
            <w:tcW w:type="dxa" w:w="4320"/>
          </w:tcPr>
          <w:p>
            <w:r>
              <w:t>The system shall allow the admin/teacher to log in securely.</w:t>
            </w:r>
          </w:p>
        </w:tc>
      </w:tr>
      <w:tr>
        <w:tc>
          <w:tcPr>
            <w:tcW w:type="dxa" w:w="4320"/>
          </w:tcPr>
          <w:p>
            <w:r>
              <w:t>FR04</w:t>
            </w:r>
          </w:p>
        </w:tc>
        <w:tc>
          <w:tcPr>
            <w:tcW w:type="dxa" w:w="4320"/>
          </w:tcPr>
          <w:p>
            <w:r>
              <w:t>The system shall allow the teacher to add new classes or courses.</w:t>
            </w:r>
          </w:p>
        </w:tc>
      </w:tr>
      <w:tr>
        <w:tc>
          <w:tcPr>
            <w:tcW w:type="dxa" w:w="4320"/>
          </w:tcPr>
          <w:p>
            <w:r>
              <w:t>FR05</w:t>
            </w:r>
          </w:p>
        </w:tc>
        <w:tc>
          <w:tcPr>
            <w:tcW w:type="dxa" w:w="4320"/>
          </w:tcPr>
          <w:p>
            <w:r>
              <w:t>The system shall allow the teacher to add students to a class.</w:t>
            </w:r>
          </w:p>
        </w:tc>
      </w:tr>
      <w:tr>
        <w:tc>
          <w:tcPr>
            <w:tcW w:type="dxa" w:w="4320"/>
          </w:tcPr>
          <w:p>
            <w:r>
              <w:t>FR06</w:t>
            </w:r>
          </w:p>
        </w:tc>
        <w:tc>
          <w:tcPr>
            <w:tcW w:type="dxa" w:w="4320"/>
          </w:tcPr>
          <w:p>
            <w:r>
              <w:t>The system shall allow the teacher to mark attendance (Present/Absent/Late).</w:t>
            </w:r>
          </w:p>
        </w:tc>
      </w:tr>
      <w:tr>
        <w:tc>
          <w:tcPr>
            <w:tcW w:type="dxa" w:w="4320"/>
          </w:tcPr>
          <w:p>
            <w:r>
              <w:t>FR07</w:t>
            </w:r>
          </w:p>
        </w:tc>
        <w:tc>
          <w:tcPr>
            <w:tcW w:type="dxa" w:w="4320"/>
          </w:tcPr>
          <w:p>
            <w:r>
              <w:t>The system shall allow the teacher to update previously marked attendance.</w:t>
            </w:r>
          </w:p>
        </w:tc>
      </w:tr>
      <w:tr>
        <w:tc>
          <w:tcPr>
            <w:tcW w:type="dxa" w:w="4320"/>
          </w:tcPr>
          <w:p>
            <w:r>
              <w:t>FR08</w:t>
            </w:r>
          </w:p>
        </w:tc>
        <w:tc>
          <w:tcPr>
            <w:tcW w:type="dxa" w:w="4320"/>
          </w:tcPr>
          <w:p>
            <w:r>
              <w:t>The system shall allow the teacher to delete incorrect attendance records.</w:t>
            </w:r>
          </w:p>
        </w:tc>
      </w:tr>
      <w:tr>
        <w:tc>
          <w:tcPr>
            <w:tcW w:type="dxa" w:w="4320"/>
          </w:tcPr>
          <w:p>
            <w:r>
              <w:t>FR09</w:t>
            </w:r>
          </w:p>
        </w:tc>
        <w:tc>
          <w:tcPr>
            <w:tcW w:type="dxa" w:w="4320"/>
          </w:tcPr>
          <w:p>
            <w:r>
              <w:t>The system shall allow students to view their attendance percentage.</w:t>
            </w:r>
          </w:p>
        </w:tc>
      </w:tr>
      <w:tr>
        <w:tc>
          <w:tcPr>
            <w:tcW w:type="dxa" w:w="4320"/>
          </w:tcPr>
          <w:p>
            <w:r>
              <w:t>FR10</w:t>
            </w:r>
          </w:p>
        </w:tc>
        <w:tc>
          <w:tcPr>
            <w:tcW w:type="dxa" w:w="4320"/>
          </w:tcPr>
          <w:p>
            <w:r>
              <w:t>The system shall generate a daily attendance report.</w:t>
            </w:r>
          </w:p>
        </w:tc>
      </w:tr>
      <w:tr>
        <w:tc>
          <w:tcPr>
            <w:tcW w:type="dxa" w:w="4320"/>
          </w:tcPr>
          <w:p>
            <w:r>
              <w:t>FR11</w:t>
            </w:r>
          </w:p>
        </w:tc>
        <w:tc>
          <w:tcPr>
            <w:tcW w:type="dxa" w:w="4320"/>
          </w:tcPr>
          <w:p>
            <w:r>
              <w:t>The system shall generate monthly attendance reports.</w:t>
            </w:r>
          </w:p>
        </w:tc>
      </w:tr>
      <w:tr>
        <w:tc>
          <w:tcPr>
            <w:tcW w:type="dxa" w:w="4320"/>
          </w:tcPr>
          <w:p>
            <w:r>
              <w:t>FR12</w:t>
            </w:r>
          </w:p>
        </w:tc>
        <w:tc>
          <w:tcPr>
            <w:tcW w:type="dxa" w:w="4320"/>
          </w:tcPr>
          <w:p>
            <w:r>
              <w:t>The system shall notify students if their attendance falls below the required percentage.</w:t>
            </w:r>
          </w:p>
        </w:tc>
      </w:tr>
      <w:tr>
        <w:tc>
          <w:tcPr>
            <w:tcW w:type="dxa" w:w="4320"/>
          </w:tcPr>
          <w:p>
            <w:r>
              <w:t>FR13</w:t>
            </w:r>
          </w:p>
        </w:tc>
        <w:tc>
          <w:tcPr>
            <w:tcW w:type="dxa" w:w="4320"/>
          </w:tcPr>
          <w:p>
            <w:r>
              <w:t>The system shall allow the teacher to search students by name, roll number, or class.</w:t>
            </w:r>
          </w:p>
        </w:tc>
      </w:tr>
      <w:tr>
        <w:tc>
          <w:tcPr>
            <w:tcW w:type="dxa" w:w="4320"/>
          </w:tcPr>
          <w:p>
            <w:r>
              <w:t>FR14</w:t>
            </w:r>
          </w:p>
        </w:tc>
        <w:tc>
          <w:tcPr>
            <w:tcW w:type="dxa" w:w="4320"/>
          </w:tcPr>
          <w:p>
            <w:r>
              <w:t>The system shall allow exporting attendance reports in PDF or Excel.</w:t>
            </w:r>
          </w:p>
        </w:tc>
      </w:tr>
      <w:tr>
        <w:tc>
          <w:tcPr>
            <w:tcW w:type="dxa" w:w="4320"/>
          </w:tcPr>
          <w:p>
            <w:r>
              <w:t>FR15</w:t>
            </w:r>
          </w:p>
        </w:tc>
        <w:tc>
          <w:tcPr>
            <w:tcW w:type="dxa" w:w="4320"/>
          </w:tcPr>
          <w:p>
            <w:r>
              <w:t>The system shall maintain a dashboard for teachers showing summary statistics.</w:t>
            </w:r>
          </w:p>
        </w:tc>
      </w:tr>
      <w:tr>
        <w:tc>
          <w:tcPr>
            <w:tcW w:type="dxa" w:w="4320"/>
          </w:tcPr>
          <w:p>
            <w:r>
              <w:t>FR16</w:t>
            </w:r>
          </w:p>
        </w:tc>
        <w:tc>
          <w:tcPr>
            <w:tcW w:type="dxa" w:w="4320"/>
          </w:tcPr>
          <w:p>
            <w:r>
              <w:t>The system shall allow password reset through email verification.</w:t>
            </w:r>
          </w:p>
        </w:tc>
      </w:tr>
      <w:tr>
        <w:tc>
          <w:tcPr>
            <w:tcW w:type="dxa" w:w="4320"/>
          </w:tcPr>
          <w:p>
            <w:r>
              <w:t>FR17</w:t>
            </w:r>
          </w:p>
        </w:tc>
        <w:tc>
          <w:tcPr>
            <w:tcW w:type="dxa" w:w="4320"/>
          </w:tcPr>
          <w:p>
            <w:r>
              <w:t>The system shall provide role-based access (Student/Teacher/Admin).</w:t>
            </w:r>
          </w:p>
        </w:tc>
      </w:tr>
      <w:tr>
        <w:tc>
          <w:tcPr>
            <w:tcW w:type="dxa" w:w="4320"/>
          </w:tcPr>
          <w:p>
            <w:r>
              <w:t>FR18</w:t>
            </w:r>
          </w:p>
        </w:tc>
        <w:tc>
          <w:tcPr>
            <w:tcW w:type="dxa" w:w="4320"/>
          </w:tcPr>
          <w:p>
            <w:r>
              <w:t>The system shall allow admins to manage users (add, update, delete).</w:t>
            </w:r>
          </w:p>
        </w:tc>
      </w:tr>
      <w:tr>
        <w:tc>
          <w:tcPr>
            <w:tcW w:type="dxa" w:w="4320"/>
          </w:tcPr>
          <w:p>
            <w:r>
              <w:t>FR19</w:t>
            </w:r>
          </w:p>
        </w:tc>
        <w:tc>
          <w:tcPr>
            <w:tcW w:type="dxa" w:w="4320"/>
          </w:tcPr>
          <w:p>
            <w:r>
              <w:t>The system shall store attendance data in a secure database.</w:t>
            </w:r>
          </w:p>
        </w:tc>
      </w:tr>
      <w:tr>
        <w:tc>
          <w:tcPr>
            <w:tcW w:type="dxa" w:w="4320"/>
          </w:tcPr>
          <w:p>
            <w:r>
              <w:t>FR20</w:t>
            </w:r>
          </w:p>
        </w:tc>
        <w:tc>
          <w:tcPr>
            <w:tcW w:type="dxa" w:w="4320"/>
          </w:tcPr>
          <w:p>
            <w:r>
              <w:t>The system shall allow the teacher to take biometric or QR-based attendance.</w:t>
            </w:r>
          </w:p>
        </w:tc>
      </w:tr>
      <w:tr>
        <w:tc>
          <w:tcPr>
            <w:tcW w:type="dxa" w:w="4320"/>
          </w:tcPr>
          <w:p>
            <w:r>
              <w:t>FR21</w:t>
            </w:r>
          </w:p>
        </w:tc>
        <w:tc>
          <w:tcPr>
            <w:tcW w:type="dxa" w:w="4320"/>
          </w:tcPr>
          <w:p>
            <w:r>
              <w:t>The system shall allow filtering attendance by date, student, or course.</w:t>
            </w:r>
          </w:p>
        </w:tc>
      </w:tr>
      <w:tr>
        <w:tc>
          <w:tcPr>
            <w:tcW w:type="dxa" w:w="4320"/>
          </w:tcPr>
          <w:p>
            <w:r>
              <w:t>FR22</w:t>
            </w:r>
          </w:p>
        </w:tc>
        <w:tc>
          <w:tcPr>
            <w:tcW w:type="dxa" w:w="4320"/>
          </w:tcPr>
          <w:p>
            <w:r>
              <w:t>The system shall log all activities for auditing purposes.</w:t>
            </w:r>
          </w:p>
        </w:tc>
      </w:tr>
    </w:tbl>
    <w:p>
      <w:pPr>
        <w:pStyle w:val="Heading2"/>
      </w:pPr>
      <w:r>
        <w:t>Section 2: Non-Functional Requirements (NFRs)</w:t>
      </w:r>
    </w:p>
    <w:p>
      <w:pPr>
        <w:pStyle w:val="Heading3"/>
      </w:pPr>
      <w:r>
        <w:t>Performance Requirements</w:t>
      </w:r>
    </w:p>
    <w:p>
      <w:r>
        <w:t>- The system shall load the dashboard within 3 seconds.</w:t>
      </w:r>
    </w:p>
    <w:p>
      <w:r>
        <w:t>- The system shall handle attendance marking for up to 500 students simultaneously.</w:t>
      </w:r>
    </w:p>
    <w:p>
      <w:r>
        <w:t>- Reports shall be generated within 5 seconds.</w:t>
      </w:r>
    </w:p>
    <w:p>
      <w:pPr>
        <w:pStyle w:val="Heading3"/>
      </w:pPr>
      <w:r>
        <w:t>Security Requirements</w:t>
      </w:r>
    </w:p>
    <w:p>
      <w:r>
        <w:t>- The system shall encrypt all passwords using industry-standard hashing.</w:t>
      </w:r>
    </w:p>
    <w:p>
      <w:r>
        <w:t>- The system shall allow only authenticated users to access attendance data.</w:t>
      </w:r>
    </w:p>
    <w:p>
      <w:r>
        <w:t>- The system shall allow role-based access (student/teacher/admin).</w:t>
      </w:r>
    </w:p>
    <w:p>
      <w:r>
        <w:t>- The system shall protect student data from unauthorized access.</w:t>
      </w:r>
    </w:p>
    <w:p>
      <w:pPr>
        <w:pStyle w:val="Heading3"/>
      </w:pPr>
      <w:r>
        <w:t>Usability Requirements</w:t>
      </w:r>
    </w:p>
    <w:p>
      <w:r>
        <w:t>- The system interface shall be simple and easy to navigate.</w:t>
      </w:r>
    </w:p>
    <w:p>
      <w:r>
        <w:t>- Buttons, forms, and menus shall be visible and clearly labeled.</w:t>
      </w:r>
    </w:p>
    <w:p>
      <w:r>
        <w:t>- The system shall support accessibility features like readable fonts and contrast.</w:t>
      </w:r>
    </w:p>
    <w:p>
      <w:pPr>
        <w:pStyle w:val="Heading3"/>
      </w:pPr>
      <w:r>
        <w:t>Reliability Requirements</w:t>
      </w:r>
    </w:p>
    <w:p>
      <w:r>
        <w:t>- The system shall maintain 99% uptime during working hours.</w:t>
      </w:r>
    </w:p>
    <w:p>
      <w:r>
        <w:t>- The system shall automatically back up attendance data daily.</w:t>
      </w:r>
    </w:p>
    <w:p>
      <w:r>
        <w:t>- The system shall recover from unexpected errors without losing data.</w:t>
      </w:r>
    </w:p>
    <w:p>
      <w:pPr>
        <w:pStyle w:val="Heading3"/>
      </w:pPr>
      <w:r>
        <w:t>Scalability Requirements</w:t>
      </w:r>
    </w:p>
    <w:p>
      <w:r>
        <w:t>- The system shall support increasing number of users without performance drops.</w:t>
      </w:r>
    </w:p>
    <w:p>
      <w:r>
        <w:t>- The system shall handle additional classes, courses, and departments as needed.</w:t>
      </w:r>
    </w:p>
    <w:p>
      <w:pPr>
        <w:pStyle w:val="Heading3"/>
      </w:pPr>
      <w:r>
        <w:t>Maintainability Requirements</w:t>
      </w:r>
    </w:p>
    <w:p>
      <w:r>
        <w:t>- The system code shall be modular for easy updates.</w:t>
      </w:r>
    </w:p>
    <w:p>
      <w:r>
        <w:t>- System modules shall be documented for future upgrades.</w:t>
      </w:r>
    </w:p>
    <w:p>
      <w:r>
        <w:t>- The system shall allow bug fixing with minimal downtime.</w:t>
      </w:r>
    </w:p>
    <w:p>
      <w:pPr>
        <w:pStyle w:val="Heading3"/>
      </w:pPr>
      <w:r>
        <w:t>Compatibility Requirements</w:t>
      </w:r>
    </w:p>
    <w:p>
      <w:r>
        <w:t>- The system shall run on major browsers (Chrome, Firefox, Edge, Safari).</w:t>
      </w:r>
    </w:p>
    <w:p>
      <w:r>
        <w:t>- The system shall be compatible with mobile, tablet, and desktop devices.</w:t>
      </w:r>
    </w:p>
    <w:p>
      <w:r>
        <w:t>- The system shall support both Android and iOS for mobile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