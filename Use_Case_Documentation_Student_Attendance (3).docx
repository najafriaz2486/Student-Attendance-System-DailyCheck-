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Student Attendance System – Use Case Documentation</w:t>
      </w:r>
    </w:p>
    <w:p>
      <w:pPr>
        <w:pStyle w:val="Heading2"/>
      </w:pPr>
      <w:r>
        <w:t>1. Actors</w:t>
      </w:r>
    </w:p>
    <w:p>
      <w:r>
        <w:t>- Teacher (Primary Actor)</w:t>
      </w:r>
    </w:p>
    <w:p>
      <w:r>
        <w:t>- Student (Secondary Actor)</w:t>
      </w:r>
    </w:p>
    <w:p>
      <w:r>
        <w:t>- Admin (Secondary Actor)</w:t>
      </w:r>
    </w:p>
    <w:p>
      <w:r>
        <w:t>- Email Notification Service (External Actor)</w:t>
      </w:r>
    </w:p>
    <w:p>
      <w:pPr>
        <w:pStyle w:val="Heading2"/>
      </w:pPr>
      <w:r>
        <w:t>2. Major Use Cases</w:t>
      </w:r>
    </w:p>
    <w:p>
      <w:r>
        <w:t>- Login</w:t>
      </w:r>
    </w:p>
    <w:p>
      <w:r>
        <w:t>- Register User</w:t>
      </w:r>
    </w:p>
    <w:p>
      <w:r>
        <w:t>- Mark Attendance</w:t>
      </w:r>
    </w:p>
    <w:p>
      <w:r>
        <w:t>- Update/Delete Attendance</w:t>
      </w:r>
    </w:p>
    <w:p>
      <w:r>
        <w:t>- View Attendance</w:t>
      </w:r>
    </w:p>
    <w:p>
      <w:r>
        <w:t>- Generate Attendance Report</w:t>
      </w:r>
    </w:p>
    <w:p>
      <w:r>
        <w:t>- Manage Users</w:t>
      </w:r>
    </w:p>
    <w:p>
      <w:r>
        <w:t>- Search Students</w:t>
      </w:r>
    </w:p>
    <w:p>
      <w:r>
        <w:t>- Notify Low Attendance</w:t>
      </w:r>
    </w:p>
    <w:p>
      <w:r>
        <w:t>- Export Report</w:t>
      </w:r>
    </w:p>
    <w:p>
      <w:pPr>
        <w:pStyle w:val="Heading2"/>
      </w:pPr>
      <w:r>
        <w:t>3. Use Case Specifications</w:t>
      </w:r>
    </w:p>
    <w:p>
      <w:pPr>
        <w:pStyle w:val="Heading3"/>
      </w:pPr>
      <w:r>
        <w:t>Login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Use Case Name</w:t>
            </w:r>
          </w:p>
        </w:tc>
        <w:tc>
          <w:tcPr>
            <w:tcW w:type="dxa" w:w="4320"/>
          </w:tcPr>
          <w:p>
            <w:r>
              <w:t>Login</w:t>
            </w:r>
          </w:p>
        </w:tc>
      </w:tr>
      <w:tr>
        <w:tc>
          <w:tcPr>
            <w:tcW w:type="dxa" w:w="4320"/>
          </w:tcPr>
          <w:p>
            <w:r>
              <w:t>Use Case ID</w:t>
            </w:r>
          </w:p>
        </w:tc>
        <w:tc>
          <w:tcPr>
            <w:tcW w:type="dxa" w:w="4320"/>
          </w:tcPr>
          <w:p>
            <w:r>
              <w:t>UC01</w:t>
            </w:r>
          </w:p>
        </w:tc>
      </w:tr>
      <w:tr>
        <w:tc>
          <w:tcPr>
            <w:tcW w:type="dxa" w:w="4320"/>
          </w:tcPr>
          <w:p>
            <w:r>
              <w:t>Primary Actor</w:t>
            </w:r>
          </w:p>
        </w:tc>
        <w:tc>
          <w:tcPr>
            <w:tcW w:type="dxa" w:w="4320"/>
          </w:tcPr>
          <w:p>
            <w:r>
              <w:t>Teacher, Student, Admin</w:t>
            </w:r>
          </w:p>
        </w:tc>
      </w:tr>
      <w:tr>
        <w:tc>
          <w:tcPr>
            <w:tcW w:type="dxa" w:w="4320"/>
          </w:tcPr>
          <w:p>
            <w:r>
              <w:t>Secondary Actors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User must be registered.</w:t>
            </w:r>
          </w:p>
        </w:tc>
      </w:tr>
      <w:tr>
        <w:tc>
          <w:tcPr>
            <w:tcW w:type="dxa" w:w="4320"/>
          </w:tcPr>
          <w:p>
            <w:r>
              <w:t>Postconditions</w:t>
            </w:r>
          </w:p>
        </w:tc>
        <w:tc>
          <w:tcPr>
            <w:tcW w:type="dxa" w:w="4320"/>
          </w:tcPr>
          <w:p>
            <w:r>
              <w:t>User logged into system.</w:t>
            </w:r>
          </w:p>
        </w:tc>
      </w:tr>
      <w:tr>
        <w:tc>
          <w:tcPr>
            <w:tcW w:type="dxa" w:w="4320"/>
          </w:tcPr>
          <w:p>
            <w:r>
              <w:t>Main Flow</w:t>
            </w:r>
          </w:p>
        </w:tc>
        <w:tc>
          <w:tcPr>
            <w:tcW w:type="dxa" w:w="4320"/>
          </w:tcPr>
          <w:p>
            <w:r>
              <w:t>User enters credentials → System validates → User logged in.</w:t>
            </w:r>
          </w:p>
        </w:tc>
      </w:tr>
      <w:tr>
        <w:tc>
          <w:tcPr>
            <w:tcW w:type="dxa" w:w="4320"/>
          </w:tcPr>
          <w:p>
            <w:r>
              <w:t>Alternate Flows</w:t>
            </w:r>
          </w:p>
        </w:tc>
        <w:tc>
          <w:tcPr>
            <w:tcW w:type="dxa" w:w="4320"/>
          </w:tcPr>
          <w:p>
            <w:r>
              <w:t>Invalid credentials → Show error.</w:t>
            </w:r>
          </w:p>
        </w:tc>
      </w:tr>
      <w:tr>
        <w:tc>
          <w:tcPr>
            <w:tcW w:type="dxa" w:w="4320"/>
          </w:tcPr>
          <w:p>
            <w:r>
              <w:t>Extensions</w:t>
            </w:r>
          </w:p>
        </w:tc>
        <w:tc>
          <w:tcPr>
            <w:tcW w:type="dxa" w:w="4320"/>
          </w:tcPr>
          <w:p>
            <w:r>
              <w:t>Forgot password option.</w:t>
            </w:r>
          </w:p>
        </w:tc>
      </w:tr>
      <w:tr>
        <w:tc>
          <w:tcPr>
            <w:tcW w:type="dxa" w:w="4320"/>
          </w:tcPr>
          <w:p>
            <w:r>
              <w:t>Special Requirements</w:t>
            </w:r>
          </w:p>
        </w:tc>
        <w:tc>
          <w:tcPr>
            <w:tcW w:type="dxa" w:w="4320"/>
          </w:tcPr>
          <w:p>
            <w:r>
              <w:t>Password encryption.</w:t>
            </w:r>
          </w:p>
        </w:tc>
      </w:tr>
    </w:tbl>
    <w:p>
      <w:pPr>
        <w:pStyle w:val="Heading3"/>
      </w:pPr>
      <w:r>
        <w:t>Register User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Use Case Name</w:t>
            </w:r>
          </w:p>
        </w:tc>
        <w:tc>
          <w:tcPr>
            <w:tcW w:type="dxa" w:w="4320"/>
          </w:tcPr>
          <w:p>
            <w:r>
              <w:t>Register User</w:t>
            </w:r>
          </w:p>
        </w:tc>
      </w:tr>
      <w:tr>
        <w:tc>
          <w:tcPr>
            <w:tcW w:type="dxa" w:w="4320"/>
          </w:tcPr>
          <w:p>
            <w:r>
              <w:t>Use Case ID</w:t>
            </w:r>
          </w:p>
        </w:tc>
        <w:tc>
          <w:tcPr>
            <w:tcW w:type="dxa" w:w="4320"/>
          </w:tcPr>
          <w:p>
            <w:r>
              <w:t>UC02</w:t>
            </w:r>
          </w:p>
        </w:tc>
      </w:tr>
      <w:tr>
        <w:tc>
          <w:tcPr>
            <w:tcW w:type="dxa" w:w="4320"/>
          </w:tcPr>
          <w:p>
            <w:r>
              <w:t>Primary Actor</w:t>
            </w:r>
          </w:p>
        </w:tc>
        <w:tc>
          <w:tcPr>
            <w:tcW w:type="dxa" w:w="4320"/>
          </w:tcPr>
          <w:p>
            <w:r>
              <w:t>Student/Teacher</w:t>
            </w:r>
          </w:p>
        </w:tc>
      </w:tr>
      <w:tr>
        <w:tc>
          <w:tcPr>
            <w:tcW w:type="dxa" w:w="4320"/>
          </w:tcPr>
          <w:p>
            <w:r>
              <w:t>Secondary Actors</w:t>
            </w:r>
          </w:p>
        </w:tc>
        <w:tc>
          <w:tcPr>
            <w:tcW w:type="dxa" w:w="4320"/>
          </w:tcPr>
          <w:p>
            <w:r>
              <w:t>Admin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User provides required info.</w:t>
            </w:r>
          </w:p>
        </w:tc>
      </w:tr>
      <w:tr>
        <w:tc>
          <w:tcPr>
            <w:tcW w:type="dxa" w:w="4320"/>
          </w:tcPr>
          <w:p>
            <w:r>
              <w:t>Postconditions</w:t>
            </w:r>
          </w:p>
        </w:tc>
        <w:tc>
          <w:tcPr>
            <w:tcW w:type="dxa" w:w="4320"/>
          </w:tcPr>
          <w:p>
            <w:r>
              <w:t>Account created.</w:t>
            </w:r>
          </w:p>
        </w:tc>
      </w:tr>
      <w:tr>
        <w:tc>
          <w:tcPr>
            <w:tcW w:type="dxa" w:w="4320"/>
          </w:tcPr>
          <w:p>
            <w:r>
              <w:t>Main Flow</w:t>
            </w:r>
          </w:p>
        </w:tc>
        <w:tc>
          <w:tcPr>
            <w:tcW w:type="dxa" w:w="4320"/>
          </w:tcPr>
          <w:p>
            <w:r>
              <w:t>User fills form → System validates → Success.</w:t>
            </w:r>
          </w:p>
        </w:tc>
      </w:tr>
      <w:tr>
        <w:tc>
          <w:tcPr>
            <w:tcW w:type="dxa" w:w="4320"/>
          </w:tcPr>
          <w:p>
            <w:r>
              <w:t>Alternate Flows</w:t>
            </w:r>
          </w:p>
        </w:tc>
        <w:tc>
          <w:tcPr>
            <w:tcW w:type="dxa" w:w="4320"/>
          </w:tcPr>
          <w:p>
            <w:r>
              <w:t>Email exists → Error.</w:t>
            </w:r>
          </w:p>
        </w:tc>
      </w:tr>
      <w:tr>
        <w:tc>
          <w:tcPr>
            <w:tcW w:type="dxa" w:w="4320"/>
          </w:tcPr>
          <w:p>
            <w:r>
              <w:t>Extensions</w:t>
            </w:r>
          </w:p>
        </w:tc>
        <w:tc>
          <w:tcPr>
            <w:tcW w:type="dxa" w:w="4320"/>
          </w:tcPr>
          <w:p>
            <w:r>
              <w:t>Admin approval optional.</w:t>
            </w:r>
          </w:p>
        </w:tc>
      </w:tr>
      <w:tr>
        <w:tc>
          <w:tcPr>
            <w:tcW w:type="dxa" w:w="4320"/>
          </w:tcPr>
          <w:p>
            <w:r>
              <w:t>Special Requirements</w:t>
            </w:r>
          </w:p>
        </w:tc>
        <w:tc>
          <w:tcPr>
            <w:tcW w:type="dxa" w:w="4320"/>
          </w:tcPr>
          <w:p>
            <w:r>
              <w:t>Email verification required.</w:t>
            </w:r>
          </w:p>
        </w:tc>
      </w:tr>
    </w:tbl>
    <w:p>
      <w:pPr>
        <w:pStyle w:val="Heading3"/>
      </w:pPr>
      <w:r>
        <w:t>Mark Attendance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Use Case Name</w:t>
            </w:r>
          </w:p>
        </w:tc>
        <w:tc>
          <w:tcPr>
            <w:tcW w:type="dxa" w:w="4320"/>
          </w:tcPr>
          <w:p>
            <w:r>
              <w:t>Mark Attendance</w:t>
            </w:r>
          </w:p>
        </w:tc>
      </w:tr>
      <w:tr>
        <w:tc>
          <w:tcPr>
            <w:tcW w:type="dxa" w:w="4320"/>
          </w:tcPr>
          <w:p>
            <w:r>
              <w:t>Use Case ID</w:t>
            </w:r>
          </w:p>
        </w:tc>
        <w:tc>
          <w:tcPr>
            <w:tcW w:type="dxa" w:w="4320"/>
          </w:tcPr>
          <w:p>
            <w:r>
              <w:t>UC03</w:t>
            </w:r>
          </w:p>
        </w:tc>
      </w:tr>
      <w:tr>
        <w:tc>
          <w:tcPr>
            <w:tcW w:type="dxa" w:w="4320"/>
          </w:tcPr>
          <w:p>
            <w:r>
              <w:t>Primary Actor</w:t>
            </w:r>
          </w:p>
        </w:tc>
        <w:tc>
          <w:tcPr>
            <w:tcW w:type="dxa" w:w="4320"/>
          </w:tcPr>
          <w:p>
            <w:r>
              <w:t>Teacher</w:t>
            </w:r>
          </w:p>
        </w:tc>
      </w:tr>
      <w:tr>
        <w:tc>
          <w:tcPr>
            <w:tcW w:type="dxa" w:w="4320"/>
          </w:tcPr>
          <w:p>
            <w:r>
              <w:t>Secondary Actors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Class must exist.</w:t>
            </w:r>
          </w:p>
        </w:tc>
      </w:tr>
      <w:tr>
        <w:tc>
          <w:tcPr>
            <w:tcW w:type="dxa" w:w="4320"/>
          </w:tcPr>
          <w:p>
            <w:r>
              <w:t>Postconditions</w:t>
            </w:r>
          </w:p>
        </w:tc>
        <w:tc>
          <w:tcPr>
            <w:tcW w:type="dxa" w:w="4320"/>
          </w:tcPr>
          <w:p>
            <w:r>
              <w:t>Attendance saved.</w:t>
            </w:r>
          </w:p>
        </w:tc>
      </w:tr>
      <w:tr>
        <w:tc>
          <w:tcPr>
            <w:tcW w:type="dxa" w:w="4320"/>
          </w:tcPr>
          <w:p>
            <w:r>
              <w:t>Main Flow</w:t>
            </w:r>
          </w:p>
        </w:tc>
        <w:tc>
          <w:tcPr>
            <w:tcW w:type="dxa" w:w="4320"/>
          </w:tcPr>
          <w:p>
            <w:r>
              <w:t>Teacher selects class → marks → saves.</w:t>
            </w:r>
          </w:p>
        </w:tc>
      </w:tr>
      <w:tr>
        <w:tc>
          <w:tcPr>
            <w:tcW w:type="dxa" w:w="4320"/>
          </w:tcPr>
          <w:p>
            <w:r>
              <w:t>Alternate Flows</w:t>
            </w:r>
          </w:p>
        </w:tc>
        <w:tc>
          <w:tcPr>
            <w:tcW w:type="dxa" w:w="4320"/>
          </w:tcPr>
          <w:p>
            <w:r>
              <w:t>Teacher forgets submit.</w:t>
            </w:r>
          </w:p>
        </w:tc>
      </w:tr>
      <w:tr>
        <w:tc>
          <w:tcPr>
            <w:tcW w:type="dxa" w:w="4320"/>
          </w:tcPr>
          <w:p>
            <w:r>
              <w:t>Extensions</w:t>
            </w:r>
          </w:p>
        </w:tc>
        <w:tc>
          <w:tcPr>
            <w:tcW w:type="dxa" w:w="4320"/>
          </w:tcPr>
          <w:p>
            <w:r>
              <w:t>QR/Biometric option.</w:t>
            </w:r>
          </w:p>
        </w:tc>
      </w:tr>
      <w:tr>
        <w:tc>
          <w:tcPr>
            <w:tcW w:type="dxa" w:w="4320"/>
          </w:tcPr>
          <w:p>
            <w:r>
              <w:t>Special Requirements</w:t>
            </w:r>
          </w:p>
        </w:tc>
        <w:tc>
          <w:tcPr>
            <w:tcW w:type="dxa" w:w="4320"/>
          </w:tcPr>
          <w:p>
            <w:r>
              <w:t>Handle 500+ entries.</w:t>
            </w:r>
          </w:p>
        </w:tc>
      </w:tr>
    </w:tbl>
    <w:p>
      <w:pPr>
        <w:pStyle w:val="Heading3"/>
      </w:pPr>
      <w:r>
        <w:t>Update/Delete Attendance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Use Case Name</w:t>
            </w:r>
          </w:p>
        </w:tc>
        <w:tc>
          <w:tcPr>
            <w:tcW w:type="dxa" w:w="4320"/>
          </w:tcPr>
          <w:p>
            <w:r>
              <w:t>Update/Delete Attendance</w:t>
            </w:r>
          </w:p>
        </w:tc>
      </w:tr>
      <w:tr>
        <w:tc>
          <w:tcPr>
            <w:tcW w:type="dxa" w:w="4320"/>
          </w:tcPr>
          <w:p>
            <w:r>
              <w:t>Use Case ID</w:t>
            </w:r>
          </w:p>
        </w:tc>
        <w:tc>
          <w:tcPr>
            <w:tcW w:type="dxa" w:w="4320"/>
          </w:tcPr>
          <w:p>
            <w:r>
              <w:t>UC04</w:t>
            </w:r>
          </w:p>
        </w:tc>
      </w:tr>
      <w:tr>
        <w:tc>
          <w:tcPr>
            <w:tcW w:type="dxa" w:w="4320"/>
          </w:tcPr>
          <w:p>
            <w:r>
              <w:t>Primary Actor</w:t>
            </w:r>
          </w:p>
        </w:tc>
        <w:tc>
          <w:tcPr>
            <w:tcW w:type="dxa" w:w="4320"/>
          </w:tcPr>
          <w:p>
            <w:r>
              <w:t>Teacher</w:t>
            </w:r>
          </w:p>
        </w:tc>
      </w:tr>
      <w:tr>
        <w:tc>
          <w:tcPr>
            <w:tcW w:type="dxa" w:w="4320"/>
          </w:tcPr>
          <w:p>
            <w:r>
              <w:t>Secondary Actors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Record exists.</w:t>
            </w:r>
          </w:p>
        </w:tc>
      </w:tr>
      <w:tr>
        <w:tc>
          <w:tcPr>
            <w:tcW w:type="dxa" w:w="4320"/>
          </w:tcPr>
          <w:p>
            <w:r>
              <w:t>Postconditions</w:t>
            </w:r>
          </w:p>
        </w:tc>
        <w:tc>
          <w:tcPr>
            <w:tcW w:type="dxa" w:w="4320"/>
          </w:tcPr>
          <w:p>
            <w:r>
              <w:t>Record updated/deleted.</w:t>
            </w:r>
          </w:p>
        </w:tc>
      </w:tr>
      <w:tr>
        <w:tc>
          <w:tcPr>
            <w:tcW w:type="dxa" w:w="4320"/>
          </w:tcPr>
          <w:p>
            <w:r>
              <w:t>Main Flow</w:t>
            </w:r>
          </w:p>
        </w:tc>
        <w:tc>
          <w:tcPr>
            <w:tcW w:type="dxa" w:w="4320"/>
          </w:tcPr>
          <w:p>
            <w:r>
              <w:t>Teacher edits record → saves.</w:t>
            </w:r>
          </w:p>
        </w:tc>
      </w:tr>
      <w:tr>
        <w:tc>
          <w:tcPr>
            <w:tcW w:type="dxa" w:w="4320"/>
          </w:tcPr>
          <w:p>
            <w:r>
              <w:t>Alternate Flows</w:t>
            </w:r>
          </w:p>
        </w:tc>
        <w:tc>
          <w:tcPr>
            <w:tcW w:type="dxa" w:w="4320"/>
          </w:tcPr>
          <w:p>
            <w:r>
              <w:t>Invalid record.</w:t>
            </w:r>
          </w:p>
        </w:tc>
      </w:tr>
      <w:tr>
        <w:tc>
          <w:tcPr>
            <w:tcW w:type="dxa" w:w="4320"/>
          </w:tcPr>
          <w:p>
            <w:r>
              <w:t>Extensions</w:t>
            </w:r>
          </w:p>
        </w:tc>
        <w:tc>
          <w:tcPr>
            <w:tcW w:type="dxa" w:w="4320"/>
          </w:tcPr>
          <w:p>
            <w:r>
              <w:t>Admin notified of changes.</w:t>
            </w:r>
          </w:p>
        </w:tc>
      </w:tr>
      <w:tr>
        <w:tc>
          <w:tcPr>
            <w:tcW w:type="dxa" w:w="4320"/>
          </w:tcPr>
          <w:p>
            <w:r>
              <w:t>Special Requirements</w:t>
            </w:r>
          </w:p>
        </w:tc>
        <w:tc>
          <w:tcPr>
            <w:tcW w:type="dxa" w:w="4320"/>
          </w:tcPr>
          <w:p>
            <w:r>
              <w:t>Audit trail.</w:t>
            </w:r>
          </w:p>
        </w:tc>
      </w:tr>
    </w:tbl>
    <w:p>
      <w:pPr>
        <w:pStyle w:val="Heading3"/>
      </w:pPr>
      <w:r>
        <w:t>View Attendance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Use Case Name</w:t>
            </w:r>
          </w:p>
        </w:tc>
        <w:tc>
          <w:tcPr>
            <w:tcW w:type="dxa" w:w="4320"/>
          </w:tcPr>
          <w:p>
            <w:r>
              <w:t>View Attendance</w:t>
            </w:r>
          </w:p>
        </w:tc>
      </w:tr>
      <w:tr>
        <w:tc>
          <w:tcPr>
            <w:tcW w:type="dxa" w:w="4320"/>
          </w:tcPr>
          <w:p>
            <w:r>
              <w:t>Use Case ID</w:t>
            </w:r>
          </w:p>
        </w:tc>
        <w:tc>
          <w:tcPr>
            <w:tcW w:type="dxa" w:w="4320"/>
          </w:tcPr>
          <w:p>
            <w:r>
              <w:t>UC05</w:t>
            </w:r>
          </w:p>
        </w:tc>
      </w:tr>
      <w:tr>
        <w:tc>
          <w:tcPr>
            <w:tcW w:type="dxa" w:w="4320"/>
          </w:tcPr>
          <w:p>
            <w:r>
              <w:t>Primary Actor</w:t>
            </w:r>
          </w:p>
        </w:tc>
        <w:tc>
          <w:tcPr>
            <w:tcW w:type="dxa" w:w="4320"/>
          </w:tcPr>
          <w:p>
            <w:r>
              <w:t>Student/Teacher</w:t>
            </w:r>
          </w:p>
        </w:tc>
      </w:tr>
      <w:tr>
        <w:tc>
          <w:tcPr>
            <w:tcW w:type="dxa" w:w="4320"/>
          </w:tcPr>
          <w:p>
            <w:r>
              <w:t>Secondary Actors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Attendance must exist.</w:t>
            </w:r>
          </w:p>
        </w:tc>
      </w:tr>
      <w:tr>
        <w:tc>
          <w:tcPr>
            <w:tcW w:type="dxa" w:w="4320"/>
          </w:tcPr>
          <w:p>
            <w:r>
              <w:t>Postconditions</w:t>
            </w:r>
          </w:p>
        </w:tc>
        <w:tc>
          <w:tcPr>
            <w:tcW w:type="dxa" w:w="4320"/>
          </w:tcPr>
          <w:p>
            <w:r>
              <w:t>Displayed.</w:t>
            </w:r>
          </w:p>
        </w:tc>
      </w:tr>
      <w:tr>
        <w:tc>
          <w:tcPr>
            <w:tcW w:type="dxa" w:w="4320"/>
          </w:tcPr>
          <w:p>
            <w:r>
              <w:t>Main Flow</w:t>
            </w:r>
          </w:p>
        </w:tc>
        <w:tc>
          <w:tcPr>
            <w:tcW w:type="dxa" w:w="4320"/>
          </w:tcPr>
          <w:p>
            <w:r>
              <w:t>User selects course → sees attendance.</w:t>
            </w:r>
          </w:p>
        </w:tc>
      </w:tr>
      <w:tr>
        <w:tc>
          <w:tcPr>
            <w:tcW w:type="dxa" w:w="4320"/>
          </w:tcPr>
          <w:p>
            <w:r>
              <w:t>Alternate Flows</w:t>
            </w:r>
          </w:p>
        </w:tc>
        <w:tc>
          <w:tcPr>
            <w:tcW w:type="dxa" w:w="4320"/>
          </w:tcPr>
          <w:p>
            <w:r>
              <w:t>No data.</w:t>
            </w:r>
          </w:p>
        </w:tc>
      </w:tr>
      <w:tr>
        <w:tc>
          <w:tcPr>
            <w:tcW w:type="dxa" w:w="4320"/>
          </w:tcPr>
          <w:p>
            <w:r>
              <w:t>Extensions</w:t>
            </w:r>
          </w:p>
        </w:tc>
        <w:tc>
          <w:tcPr>
            <w:tcW w:type="dxa" w:w="4320"/>
          </w:tcPr>
          <w:p>
            <w:r>
              <w:t>PDF export option.</w:t>
            </w:r>
          </w:p>
        </w:tc>
      </w:tr>
      <w:tr>
        <w:tc>
          <w:tcPr>
            <w:tcW w:type="dxa" w:w="4320"/>
          </w:tcPr>
          <w:p>
            <w:r>
              <w:t>Special Requirements</w:t>
            </w:r>
          </w:p>
        </w:tc>
        <w:tc>
          <w:tcPr>
            <w:tcW w:type="dxa" w:w="4320"/>
          </w:tcPr>
          <w:p>
            <w:r>
              <w:t>Graph view required.</w:t>
            </w:r>
          </w:p>
        </w:tc>
      </w:tr>
    </w:tbl>
    <w:p>
      <w:pPr>
        <w:pStyle w:val="Heading3"/>
      </w:pPr>
      <w:r>
        <w:t>Generate Report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Use Case Name</w:t>
            </w:r>
          </w:p>
        </w:tc>
        <w:tc>
          <w:tcPr>
            <w:tcW w:type="dxa" w:w="4320"/>
          </w:tcPr>
          <w:p>
            <w:r>
              <w:t>Generate Report</w:t>
            </w:r>
          </w:p>
        </w:tc>
      </w:tr>
      <w:tr>
        <w:tc>
          <w:tcPr>
            <w:tcW w:type="dxa" w:w="4320"/>
          </w:tcPr>
          <w:p>
            <w:r>
              <w:t>Use Case ID</w:t>
            </w:r>
          </w:p>
        </w:tc>
        <w:tc>
          <w:tcPr>
            <w:tcW w:type="dxa" w:w="4320"/>
          </w:tcPr>
          <w:p>
            <w:r>
              <w:t>UC06</w:t>
            </w:r>
          </w:p>
        </w:tc>
      </w:tr>
      <w:tr>
        <w:tc>
          <w:tcPr>
            <w:tcW w:type="dxa" w:w="4320"/>
          </w:tcPr>
          <w:p>
            <w:r>
              <w:t>Primary Actor</w:t>
            </w:r>
          </w:p>
        </w:tc>
        <w:tc>
          <w:tcPr>
            <w:tcW w:type="dxa" w:w="4320"/>
          </w:tcPr>
          <w:p>
            <w:r>
              <w:t>Teacher/Admin</w:t>
            </w:r>
          </w:p>
        </w:tc>
      </w:tr>
      <w:tr>
        <w:tc>
          <w:tcPr>
            <w:tcW w:type="dxa" w:w="4320"/>
          </w:tcPr>
          <w:p>
            <w:r>
              <w:t>Secondary Actors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Attendance exists.</w:t>
            </w:r>
          </w:p>
        </w:tc>
      </w:tr>
      <w:tr>
        <w:tc>
          <w:tcPr>
            <w:tcW w:type="dxa" w:w="4320"/>
          </w:tcPr>
          <w:p>
            <w:r>
              <w:t>Postconditions</w:t>
            </w:r>
          </w:p>
        </w:tc>
        <w:tc>
          <w:tcPr>
            <w:tcW w:type="dxa" w:w="4320"/>
          </w:tcPr>
          <w:p>
            <w:r>
              <w:t>Report generated.</w:t>
            </w:r>
          </w:p>
        </w:tc>
      </w:tr>
      <w:tr>
        <w:tc>
          <w:tcPr>
            <w:tcW w:type="dxa" w:w="4320"/>
          </w:tcPr>
          <w:p>
            <w:r>
              <w:t>Main Flow</w:t>
            </w:r>
          </w:p>
        </w:tc>
        <w:tc>
          <w:tcPr>
            <w:tcW w:type="dxa" w:w="4320"/>
          </w:tcPr>
          <w:p>
            <w:r>
              <w:t>User selects date → report created.</w:t>
            </w:r>
          </w:p>
        </w:tc>
      </w:tr>
      <w:tr>
        <w:tc>
          <w:tcPr>
            <w:tcW w:type="dxa" w:w="4320"/>
          </w:tcPr>
          <w:p>
            <w:r>
              <w:t>Alternate Flows</w:t>
            </w:r>
          </w:p>
        </w:tc>
        <w:tc>
          <w:tcPr>
            <w:tcW w:type="dxa" w:w="4320"/>
          </w:tcPr>
          <w:p>
            <w:r>
              <w:t>Invalid date.</w:t>
            </w:r>
          </w:p>
        </w:tc>
      </w:tr>
      <w:tr>
        <w:tc>
          <w:tcPr>
            <w:tcW w:type="dxa" w:w="4320"/>
          </w:tcPr>
          <w:p>
            <w:r>
              <w:t>Extensions</w:t>
            </w:r>
          </w:p>
        </w:tc>
        <w:tc>
          <w:tcPr>
            <w:tcW w:type="dxa" w:w="4320"/>
          </w:tcPr>
          <w:p>
            <w:r>
              <w:t>Auto-email report.</w:t>
            </w:r>
          </w:p>
        </w:tc>
      </w:tr>
      <w:tr>
        <w:tc>
          <w:tcPr>
            <w:tcW w:type="dxa" w:w="4320"/>
          </w:tcPr>
          <w:p>
            <w:r>
              <w:t>Special Requirements</w:t>
            </w:r>
          </w:p>
        </w:tc>
        <w:tc>
          <w:tcPr>
            <w:tcW w:type="dxa" w:w="4320"/>
          </w:tcPr>
          <w:p>
            <w:r>
              <w:t>Generate under 5 sec.</w:t>
            </w:r>
          </w:p>
        </w:tc>
      </w:tr>
    </w:tbl>
    <w:p>
      <w:pPr>
        <w:pStyle w:val="Heading3"/>
      </w:pPr>
      <w:r>
        <w:t>Manage Users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Use Case Name</w:t>
            </w:r>
          </w:p>
        </w:tc>
        <w:tc>
          <w:tcPr>
            <w:tcW w:type="dxa" w:w="4320"/>
          </w:tcPr>
          <w:p>
            <w:r>
              <w:t>Manage Users</w:t>
            </w:r>
          </w:p>
        </w:tc>
      </w:tr>
      <w:tr>
        <w:tc>
          <w:tcPr>
            <w:tcW w:type="dxa" w:w="4320"/>
          </w:tcPr>
          <w:p>
            <w:r>
              <w:t>Use Case ID</w:t>
            </w:r>
          </w:p>
        </w:tc>
        <w:tc>
          <w:tcPr>
            <w:tcW w:type="dxa" w:w="4320"/>
          </w:tcPr>
          <w:p>
            <w:r>
              <w:t>UC07</w:t>
            </w:r>
          </w:p>
        </w:tc>
      </w:tr>
      <w:tr>
        <w:tc>
          <w:tcPr>
            <w:tcW w:type="dxa" w:w="4320"/>
          </w:tcPr>
          <w:p>
            <w:r>
              <w:t>Primary Actor</w:t>
            </w:r>
          </w:p>
        </w:tc>
        <w:tc>
          <w:tcPr>
            <w:tcW w:type="dxa" w:w="4320"/>
          </w:tcPr>
          <w:p>
            <w:r>
              <w:t>Admin</w:t>
            </w:r>
          </w:p>
        </w:tc>
      </w:tr>
      <w:tr>
        <w:tc>
          <w:tcPr>
            <w:tcW w:type="dxa" w:w="4320"/>
          </w:tcPr>
          <w:p>
            <w:r>
              <w:t>Secondary Actors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Admin logged in.</w:t>
            </w:r>
          </w:p>
        </w:tc>
      </w:tr>
      <w:tr>
        <w:tc>
          <w:tcPr>
            <w:tcW w:type="dxa" w:w="4320"/>
          </w:tcPr>
          <w:p>
            <w:r>
              <w:t>Postconditions</w:t>
            </w:r>
          </w:p>
        </w:tc>
        <w:tc>
          <w:tcPr>
            <w:tcW w:type="dxa" w:w="4320"/>
          </w:tcPr>
          <w:p>
            <w:r>
              <w:t>User added/updated/deleted.</w:t>
            </w:r>
          </w:p>
        </w:tc>
      </w:tr>
      <w:tr>
        <w:tc>
          <w:tcPr>
            <w:tcW w:type="dxa" w:w="4320"/>
          </w:tcPr>
          <w:p>
            <w:r>
              <w:t>Main Flow</w:t>
            </w:r>
          </w:p>
        </w:tc>
        <w:tc>
          <w:tcPr>
            <w:tcW w:type="dxa" w:w="4320"/>
          </w:tcPr>
          <w:p>
            <w:r>
              <w:t>Admin performs CRUD → saved.</w:t>
            </w:r>
          </w:p>
        </w:tc>
      </w:tr>
      <w:tr>
        <w:tc>
          <w:tcPr>
            <w:tcW w:type="dxa" w:w="4320"/>
          </w:tcPr>
          <w:p>
            <w:r>
              <w:t>Alternate Flows</w:t>
            </w:r>
          </w:p>
        </w:tc>
        <w:tc>
          <w:tcPr>
            <w:tcW w:type="dxa" w:w="4320"/>
          </w:tcPr>
          <w:p>
            <w:r>
              <w:t>Duplicate entry.</w:t>
            </w:r>
          </w:p>
        </w:tc>
      </w:tr>
      <w:tr>
        <w:tc>
          <w:tcPr>
            <w:tcW w:type="dxa" w:w="4320"/>
          </w:tcPr>
          <w:p>
            <w:r>
              <w:t>Extensions</w:t>
            </w:r>
          </w:p>
        </w:tc>
        <w:tc>
          <w:tcPr>
            <w:tcW w:type="dxa" w:w="4320"/>
          </w:tcPr>
          <w:p>
            <w:r>
              <w:t>System logs actions.</w:t>
            </w:r>
          </w:p>
        </w:tc>
      </w:tr>
      <w:tr>
        <w:tc>
          <w:tcPr>
            <w:tcW w:type="dxa" w:w="4320"/>
          </w:tcPr>
          <w:p>
            <w:r>
              <w:t>Special Requirements</w:t>
            </w:r>
          </w:p>
        </w:tc>
        <w:tc>
          <w:tcPr>
            <w:tcW w:type="dxa" w:w="4320"/>
          </w:tcPr>
          <w:p>
            <w:r>
              <w:t>Admin-only access.</w:t>
            </w:r>
          </w:p>
        </w:tc>
      </w:tr>
    </w:tbl>
    <w:p>
      <w:pPr>
        <w:pStyle w:val="Heading3"/>
      </w:pPr>
      <w:r>
        <w:t>Search Students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Use Case Name</w:t>
            </w:r>
          </w:p>
        </w:tc>
        <w:tc>
          <w:tcPr>
            <w:tcW w:type="dxa" w:w="4320"/>
          </w:tcPr>
          <w:p>
            <w:r>
              <w:t>Search Students</w:t>
            </w:r>
          </w:p>
        </w:tc>
      </w:tr>
      <w:tr>
        <w:tc>
          <w:tcPr>
            <w:tcW w:type="dxa" w:w="4320"/>
          </w:tcPr>
          <w:p>
            <w:r>
              <w:t>Use Case ID</w:t>
            </w:r>
          </w:p>
        </w:tc>
        <w:tc>
          <w:tcPr>
            <w:tcW w:type="dxa" w:w="4320"/>
          </w:tcPr>
          <w:p>
            <w:r>
              <w:t>UC08</w:t>
            </w:r>
          </w:p>
        </w:tc>
      </w:tr>
      <w:tr>
        <w:tc>
          <w:tcPr>
            <w:tcW w:type="dxa" w:w="4320"/>
          </w:tcPr>
          <w:p>
            <w:r>
              <w:t>Primary Actor</w:t>
            </w:r>
          </w:p>
        </w:tc>
        <w:tc>
          <w:tcPr>
            <w:tcW w:type="dxa" w:w="4320"/>
          </w:tcPr>
          <w:p>
            <w:r>
              <w:t>Teacher</w:t>
            </w:r>
          </w:p>
        </w:tc>
      </w:tr>
      <w:tr>
        <w:tc>
          <w:tcPr>
            <w:tcW w:type="dxa" w:w="4320"/>
          </w:tcPr>
          <w:p>
            <w:r>
              <w:t>Secondary Actors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Students exist.</w:t>
            </w:r>
          </w:p>
        </w:tc>
      </w:tr>
      <w:tr>
        <w:tc>
          <w:tcPr>
            <w:tcW w:type="dxa" w:w="4320"/>
          </w:tcPr>
          <w:p>
            <w:r>
              <w:t>Postconditions</w:t>
            </w:r>
          </w:p>
        </w:tc>
        <w:tc>
          <w:tcPr>
            <w:tcW w:type="dxa" w:w="4320"/>
          </w:tcPr>
          <w:p>
            <w:r>
              <w:t>Results shown.</w:t>
            </w:r>
          </w:p>
        </w:tc>
      </w:tr>
      <w:tr>
        <w:tc>
          <w:tcPr>
            <w:tcW w:type="dxa" w:w="4320"/>
          </w:tcPr>
          <w:p>
            <w:r>
              <w:t>Main Flow</w:t>
            </w:r>
          </w:p>
        </w:tc>
        <w:tc>
          <w:tcPr>
            <w:tcW w:type="dxa" w:w="4320"/>
          </w:tcPr>
          <w:p>
            <w:r>
              <w:t>Teacher searches → system filters.</w:t>
            </w:r>
          </w:p>
        </w:tc>
      </w:tr>
      <w:tr>
        <w:tc>
          <w:tcPr>
            <w:tcW w:type="dxa" w:w="4320"/>
          </w:tcPr>
          <w:p>
            <w:r>
              <w:t>Alternate Flows</w:t>
            </w:r>
          </w:p>
        </w:tc>
        <w:tc>
          <w:tcPr>
            <w:tcW w:type="dxa" w:w="4320"/>
          </w:tcPr>
          <w:p>
            <w:r>
              <w:t>No match.</w:t>
            </w:r>
          </w:p>
        </w:tc>
      </w:tr>
      <w:tr>
        <w:tc>
          <w:tcPr>
            <w:tcW w:type="dxa" w:w="4320"/>
          </w:tcPr>
          <w:p>
            <w:r>
              <w:t>Extensions</w:t>
            </w:r>
          </w:p>
        </w:tc>
        <w:tc>
          <w:tcPr>
            <w:tcW w:type="dxa" w:w="4320"/>
          </w:tcPr>
          <w:p>
            <w:r>
              <w:t>Advanced filters.</w:t>
            </w:r>
          </w:p>
        </w:tc>
      </w:tr>
      <w:tr>
        <w:tc>
          <w:tcPr>
            <w:tcW w:type="dxa" w:w="4320"/>
          </w:tcPr>
          <w:p>
            <w:r>
              <w:t>Special Requirements</w:t>
            </w:r>
          </w:p>
        </w:tc>
        <w:tc>
          <w:tcPr>
            <w:tcW w:type="dxa" w:w="4320"/>
          </w:tcPr>
          <w:p>
            <w:r>
              <w:t>Load within 2 sec.</w:t>
            </w:r>
          </w:p>
        </w:tc>
      </w:tr>
    </w:tbl>
    <w:p>
      <w:pPr>
        <w:pStyle w:val="Heading2"/>
      </w:pPr>
      <w:r>
        <w:t>4. Use Case Diagram</w:t>
      </w:r>
    </w:p>
    <w:p>
      <w:r>
        <w:drawing>
          <wp:inline xmlns:a="http://schemas.openxmlformats.org/drawingml/2006/main" xmlns:pic="http://schemas.openxmlformats.org/drawingml/2006/picture">
            <wp:extent cx="5486400" cy="3328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_cas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2843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